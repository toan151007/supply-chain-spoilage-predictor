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BAO CAO TIEN DO DU 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